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Ideation Phase</w:t>
      </w:r>
    </w:p>
    <w:p>
      <w:pPr>
        <w:jc w:val="center"/>
      </w:pPr>
      <w:r>
        <w:rPr>
          <w:b/>
          <w:sz w:val="36"/>
        </w:rPr>
        <w:t>Brainstorm &amp;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29 September 2026</w:t>
            </w:r>
          </w:p>
        </w:tc>
      </w:tr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SWTID-2026-2597</w:t>
            </w:r>
          </w:p>
        </w:tc>
      </w:tr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Streamlining IT Procurement – Automating Standard Laptop Orders with Flow Designer</w:t>
            </w:r>
          </w:p>
        </w:tc>
      </w:tr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4 Marks</w:t>
            </w:r>
          </w:p>
        </w:tc>
      </w:tr>
    </w:tbl>
    <w:p>
      <w:r>
        <w:rPr>
          <w:b/>
          <w:sz w:val="24"/>
        </w:rPr>
        <w:t>Brainstorm &amp; Idea Prioritization Template</w:t>
      </w:r>
    </w:p>
    <w:p>
      <w:r>
        <w:t>The team identifies the main challenges in the standard laptop procurement process and explores ideas that can reduce manual work, improve assignment, and speed up laptop configuration.</w:t>
      </w:r>
    </w:p>
    <w:p>
      <w:r>
        <w:rPr>
          <w:b/>
          <w:sz w:val="24"/>
        </w:rPr>
        <w:t>Step-1: Team Gathering, Collaboration and Select the Problem Statement</w:t>
      </w:r>
    </w:p>
    <w:p>
      <w:pPr>
        <w:pStyle w:val="ListBullet"/>
        <w:spacing w:after="40"/>
      </w:pPr>
      <w:r>
        <w:t>Identify delays and manual steps in the current Standard Laptop request process.</w:t>
      </w:r>
    </w:p>
    <w:p>
      <w:pPr>
        <w:pStyle w:val="ListBullet"/>
        <w:spacing w:after="40"/>
      </w:pPr>
      <w:r>
        <w:t>Discuss the need for automatic Catalog Task creation after the Service Catalog request is processed.</w:t>
      </w:r>
    </w:p>
    <w:p>
      <w:pPr>
        <w:pStyle w:val="ListBullet"/>
        <w:spacing w:after="40"/>
      </w:pPr>
      <w:r>
        <w:t>Identify the need to assign configuration work directly to the Hardware team.</w:t>
      </w:r>
    </w:p>
    <w:p>
      <w:pPr>
        <w:pStyle w:val="ListBullet"/>
        <w:spacing w:after="40"/>
      </w:pPr>
      <w:r>
        <w:t>Consider approval verification and request tracking as important control points.</w:t>
      </w:r>
    </w:p>
    <w:p>
      <w:r>
        <w:rPr>
          <w:b/>
          <w:sz w:val="24"/>
        </w:rPr>
        <w:t>Step-2: Brainstorm, Idea Listing and Grouping</w:t>
      </w:r>
    </w:p>
    <w:p>
      <w:pPr>
        <w:pStyle w:val="ListBullet"/>
        <w:spacing w:after="40"/>
      </w:pPr>
      <w:r>
        <w:t>Automated Catalog Task creation using Flow Designer.</w:t>
      </w:r>
    </w:p>
    <w:p>
      <w:pPr>
        <w:pStyle w:val="ListBullet"/>
        <w:spacing w:after="40"/>
      </w:pPr>
      <w:r>
        <w:t>Automatic assignment to the Hardware group.</w:t>
      </w:r>
    </w:p>
    <w:p>
      <w:pPr>
        <w:pStyle w:val="ListBullet"/>
        <w:spacing w:after="40"/>
      </w:pPr>
      <w:r>
        <w:t>Standardized laptop procurement workflow.</w:t>
      </w:r>
    </w:p>
    <w:p>
      <w:pPr>
        <w:pStyle w:val="ListBullet"/>
        <w:spacing w:after="40"/>
      </w:pPr>
      <w:r>
        <w:t>Approval verification before configuration.</w:t>
      </w:r>
    </w:p>
    <w:p>
      <w:pPr>
        <w:pStyle w:val="ListBullet"/>
        <w:spacing w:after="40"/>
      </w:pPr>
      <w:r>
        <w:t>Faster laptop configuration after task creation.</w:t>
      </w:r>
    </w:p>
    <w:p>
      <w:pPr>
        <w:pStyle w:val="ListBullet"/>
        <w:spacing w:after="40"/>
      </w:pPr>
      <w:r>
        <w:t>Reduced manual intervention and fewer missed tasks.</w:t>
      </w:r>
    </w:p>
    <w:p>
      <w:r>
        <w:rPr>
          <w:b/>
          <w:sz w:val="24"/>
        </w:rPr>
        <w:t>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7EEF7"/>
          </w:tcPr>
          <w:p>
            <w:r>
              <w:t>Idea</w:t>
            </w:r>
          </w:p>
        </w:tc>
        <w:tc>
          <w:tcPr>
            <w:tcW w:type="dxa" w:w="3456"/>
            <w:shd w:fill="D7EEF7"/>
          </w:tcPr>
          <w:p>
            <w:r>
              <w:t>Impact</w:t>
            </w:r>
          </w:p>
        </w:tc>
        <w:tc>
          <w:tcPr>
            <w:tcW w:type="dxa" w:w="3456"/>
            <w:shd w:fill="D7EEF7"/>
          </w:tcPr>
          <w:p>
            <w:r>
              <w:t>Implementation Focus</w:t>
            </w:r>
          </w:p>
        </w:tc>
      </w:tr>
      <w:tr>
        <w:tc>
          <w:tcPr>
            <w:tcW w:type="dxa" w:w="3456"/>
          </w:tcPr>
          <w:p>
            <w:r>
              <w:t>Automated Catalog Task creation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Flow Designer</w:t>
            </w:r>
          </w:p>
        </w:tc>
      </w:tr>
      <w:tr>
        <w:tc>
          <w:tcPr>
            <w:tcW w:type="dxa" w:w="3456"/>
          </w:tcPr>
          <w:p>
            <w:r>
              <w:t>Hardware team assignment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Assignment Group = Hardware</w:t>
            </w:r>
          </w:p>
        </w:tc>
      </w:tr>
      <w:tr>
        <w:tc>
          <w:tcPr>
            <w:tcW w:type="dxa" w:w="3456"/>
          </w:tcPr>
          <w:p>
            <w:r>
              <w:t>Reduce manual intervention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Automation</w:t>
            </w:r>
          </w:p>
        </w:tc>
      </w:tr>
      <w:tr>
        <w:tc>
          <w:tcPr>
            <w:tcW w:type="dxa" w:w="3456"/>
          </w:tcPr>
          <w:p>
            <w:r>
              <w:t>Approval verification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Approved request</w:t>
            </w:r>
          </w:p>
        </w:tc>
      </w:tr>
      <w:tr>
        <w:tc>
          <w:tcPr>
            <w:tcW w:type="dxa" w:w="3456"/>
          </w:tcPr>
          <w:p>
            <w:r>
              <w:t>Faster laptop configuration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Prompt task handoff</w:t>
            </w:r>
          </w:p>
        </w:tc>
      </w:tr>
      <w:tr>
        <w:tc>
          <w:tcPr>
            <w:tcW w:type="dxa" w:w="3456"/>
          </w:tcPr>
          <w:p>
            <w:r>
              <w:t>Standardized workflow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Service Catalog + Flow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9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slide_image_flat_vector_des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Brainstorming and idea prioritization for the Standard Laptop procurement process.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